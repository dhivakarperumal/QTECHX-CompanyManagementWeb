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Veetu Rusi - Complete Product Documentation</w:t>
      </w:r>
    </w:p>
    <w:p>
      <w:pPr>
        <w:pStyle w:val="Heading2"/>
      </w:pPr>
      <w:r>
        <w:t>Project Overview</w:t>
      </w:r>
    </w:p>
    <w:p>
      <w:pPr>
        <w:pStyle w:val="ListBullet"/>
      </w:pPr>
      <w:r>
        <w:t>Veetu Rusi is a multi-vendor homemade food and restaurant delivery platform.</w:t>
      </w:r>
    </w:p>
    <w:p>
      <w:pPr>
        <w:pStyle w:val="ListBullet"/>
      </w:pPr>
      <w:r>
        <w:t>The platform supports Home Chefs, Restaurants, Delivery Partners, Franchise Owners, Customers, and Super Admins.</w:t>
      </w:r>
    </w:p>
    <w:p>
      <w:pPr>
        <w:pStyle w:val="ListBullet"/>
      </w:pPr>
      <w:r>
        <w:t>The main business focus is homemade food prepared by local women chefs with a preorder model.</w:t>
      </w:r>
    </w:p>
    <w:p>
      <w:pPr>
        <w:pStyle w:val="Heading2"/>
      </w:pPr>
      <w:r>
        <w:t>Core Business Model</w:t>
      </w:r>
    </w:p>
    <w:p>
      <w:pPr>
        <w:pStyle w:val="ListBullet"/>
      </w:pPr>
      <w:r>
        <w:t>Homemade food preorder system.</w:t>
      </w:r>
    </w:p>
    <w:p>
      <w:pPr>
        <w:pStyle w:val="ListBullet"/>
      </w:pPr>
      <w:r>
        <w:t>Restaurant instant delivery system.</w:t>
      </w:r>
    </w:p>
    <w:p>
      <w:pPr>
        <w:pStyle w:val="ListBullet"/>
      </w:pPr>
      <w:r>
        <w:t>5 KM delivery radius for Home Chef orders.</w:t>
      </w:r>
    </w:p>
    <w:p>
      <w:pPr>
        <w:pStyle w:val="ListBullet"/>
      </w:pPr>
      <w:r>
        <w:t>Franchise-based expansion model.</w:t>
      </w:r>
    </w:p>
    <w:p>
      <w:pPr>
        <w:pStyle w:val="ListBullet"/>
      </w:pPr>
      <w:r>
        <w:t>Delivery partner ecosystem.</w:t>
      </w:r>
    </w:p>
    <w:p>
      <w:pPr>
        <w:pStyle w:val="ListBullet"/>
      </w:pPr>
      <w:r>
        <w:t>Social media and recipe-based food creator platform.</w:t>
      </w:r>
    </w:p>
    <w:p>
      <w:pPr>
        <w:pStyle w:val="Heading2"/>
      </w:pPr>
      <w:r>
        <w:t>Applications</w:t>
      </w:r>
    </w:p>
    <w:p>
      <w:pPr>
        <w:pStyle w:val="ListBullet"/>
      </w:pPr>
      <w:r>
        <w:t>Customer Mobile App - React Native</w:t>
      </w:r>
    </w:p>
    <w:p>
      <w:pPr>
        <w:pStyle w:val="ListBullet"/>
      </w:pPr>
      <w:r>
        <w:t>Vendor App (Home Chef + Restaurant) - React Native</w:t>
      </w:r>
    </w:p>
    <w:p>
      <w:pPr>
        <w:pStyle w:val="ListBullet"/>
      </w:pPr>
      <w:r>
        <w:t>Delivery Partner App - React Native</w:t>
      </w:r>
    </w:p>
    <w:p>
      <w:pPr>
        <w:pStyle w:val="ListBullet"/>
      </w:pPr>
      <w:r>
        <w:t>Franchise Admin Panel - React</w:t>
      </w:r>
    </w:p>
    <w:p>
      <w:pPr>
        <w:pStyle w:val="ListBullet"/>
      </w:pPr>
      <w:r>
        <w:t>Super Admin Panel - React</w:t>
      </w:r>
    </w:p>
    <w:p>
      <w:pPr>
        <w:pStyle w:val="ListBullet"/>
      </w:pPr>
      <w:r>
        <w:t>Backend API - Node.js + Express</w:t>
      </w:r>
    </w:p>
    <w:p>
      <w:pPr>
        <w:pStyle w:val="ListBullet"/>
      </w:pPr>
      <w:r>
        <w:t>Database - MySQL</w:t>
      </w:r>
    </w:p>
    <w:p>
      <w:pPr>
        <w:pStyle w:val="Heading2"/>
      </w:pPr>
      <w:r>
        <w:t>Customer Features</w:t>
      </w:r>
    </w:p>
    <w:p>
      <w:pPr>
        <w:pStyle w:val="ListBullet"/>
      </w:pPr>
      <w:r>
        <w:t>Register/Login</w:t>
      </w:r>
    </w:p>
    <w:p>
      <w:pPr>
        <w:pStyle w:val="ListBullet"/>
      </w:pPr>
      <w:r>
        <w:t>OTP Authentication</w:t>
      </w:r>
    </w:p>
    <w:p>
      <w:pPr>
        <w:pStyle w:val="ListBullet"/>
      </w:pPr>
      <w:r>
        <w:t>Browse nearby foods</w:t>
      </w:r>
    </w:p>
    <w:p>
      <w:pPr>
        <w:pStyle w:val="ListBullet"/>
      </w:pPr>
      <w:r>
        <w:t>Home Chef section</w:t>
      </w:r>
    </w:p>
    <w:p>
      <w:pPr>
        <w:pStyle w:val="ListBullet"/>
      </w:pPr>
      <w:r>
        <w:t>Restaurant section</w:t>
      </w:r>
    </w:p>
    <w:p>
      <w:pPr>
        <w:pStyle w:val="ListBullet"/>
      </w:pPr>
      <w:r>
        <w:t>Cart and Checkout</w:t>
      </w:r>
    </w:p>
    <w:p>
      <w:pPr>
        <w:pStyle w:val="ListBullet"/>
      </w:pPr>
      <w:r>
        <w:t>Pre-order meals</w:t>
      </w:r>
    </w:p>
    <w:p>
      <w:pPr>
        <w:pStyle w:val="ListBullet"/>
      </w:pPr>
      <w:r>
        <w:t>Schedule orders</w:t>
      </w:r>
    </w:p>
    <w:p>
      <w:pPr>
        <w:pStyle w:val="ListBullet"/>
      </w:pPr>
      <w:r>
        <w:t>Live order tracking</w:t>
      </w:r>
    </w:p>
    <w:p>
      <w:pPr>
        <w:pStyle w:val="ListBullet"/>
      </w:pPr>
      <w:r>
        <w:t>Wallet system</w:t>
      </w:r>
    </w:p>
    <w:p>
      <w:pPr>
        <w:pStyle w:val="ListBullet"/>
      </w:pPr>
      <w:r>
        <w:t>Ratings and reviews</w:t>
      </w:r>
    </w:p>
    <w:p>
      <w:pPr>
        <w:pStyle w:val="ListBullet"/>
      </w:pPr>
      <w:r>
        <w:t>Subscription meals</w:t>
      </w:r>
    </w:p>
    <w:p>
      <w:pPr>
        <w:pStyle w:val="ListBullet"/>
      </w:pPr>
      <w:r>
        <w:t>Referral system</w:t>
      </w:r>
    </w:p>
    <w:p>
      <w:pPr>
        <w:pStyle w:val="ListBullet"/>
      </w:pPr>
      <w:r>
        <w:t>Coupons and offers</w:t>
      </w:r>
    </w:p>
    <w:p>
      <w:pPr>
        <w:pStyle w:val="ListBullet"/>
      </w:pPr>
      <w:r>
        <w:t>Favorite chefs</w:t>
      </w:r>
    </w:p>
    <w:p>
      <w:pPr>
        <w:pStyle w:val="ListBullet"/>
      </w:pPr>
      <w:r>
        <w:t>Recipe videos</w:t>
      </w:r>
    </w:p>
    <w:p>
      <w:pPr>
        <w:pStyle w:val="ListBullet"/>
      </w:pPr>
      <w:r>
        <w:t>Follow chefs</w:t>
      </w:r>
    </w:p>
    <w:p>
      <w:pPr>
        <w:pStyle w:val="Heading2"/>
      </w:pPr>
      <w:r>
        <w:t>Home Chef Features</w:t>
      </w:r>
    </w:p>
    <w:p>
      <w:pPr>
        <w:pStyle w:val="ListBullet"/>
      </w:pPr>
      <w:r>
        <w:t>Register as Home Chef</w:t>
      </w:r>
    </w:p>
    <w:p>
      <w:pPr>
        <w:pStyle w:val="ListBullet"/>
      </w:pPr>
      <w:r>
        <w:t>Document verification</w:t>
      </w:r>
    </w:p>
    <w:p>
      <w:pPr>
        <w:pStyle w:val="ListBullet"/>
      </w:pPr>
      <w:r>
        <w:t>Admin approval required</w:t>
      </w:r>
    </w:p>
    <w:p>
      <w:pPr>
        <w:pStyle w:val="ListBullet"/>
      </w:pPr>
      <w:r>
        <w:t>Add products</w:t>
      </w:r>
    </w:p>
    <w:p>
      <w:pPr>
        <w:pStyle w:val="ListBullet"/>
      </w:pPr>
      <w:r>
        <w:t>Add recipe details</w:t>
      </w:r>
    </w:p>
    <w:p>
      <w:pPr>
        <w:pStyle w:val="ListBullet"/>
      </w:pPr>
      <w:r>
        <w:t>Upload food preparation videos</w:t>
      </w:r>
    </w:p>
    <w:p>
      <w:pPr>
        <w:pStyle w:val="ListBullet"/>
      </w:pPr>
      <w:r>
        <w:t>Instagram and YouTube integration</w:t>
      </w:r>
    </w:p>
    <w:p>
      <w:pPr>
        <w:pStyle w:val="ListBullet"/>
      </w:pPr>
      <w:r>
        <w:t>Daily menu management</w:t>
      </w:r>
    </w:p>
    <w:p>
      <w:pPr>
        <w:pStyle w:val="ListBullet"/>
      </w:pPr>
      <w:r>
        <w:t>Meal slot management</w:t>
      </w:r>
    </w:p>
    <w:p>
      <w:pPr>
        <w:pStyle w:val="ListBullet"/>
      </w:pPr>
      <w:r>
        <w:t>Preorder food system</w:t>
      </w:r>
    </w:p>
    <w:p>
      <w:pPr>
        <w:pStyle w:val="ListBullet"/>
      </w:pPr>
      <w:r>
        <w:t>5 KM delivery limit</w:t>
      </w:r>
    </w:p>
    <w:p>
      <w:pPr>
        <w:pStyle w:val="ListBullet"/>
      </w:pPr>
      <w:r>
        <w:t>Analytics dashboard</w:t>
      </w:r>
    </w:p>
    <w:p>
      <w:pPr>
        <w:pStyle w:val="ListBullet"/>
      </w:pPr>
      <w:r>
        <w:t>Wallet and earnings</w:t>
      </w:r>
    </w:p>
    <w:p>
      <w:pPr>
        <w:pStyle w:val="Heading2"/>
      </w:pPr>
      <w:r>
        <w:t>Restaurant Features</w:t>
      </w:r>
    </w:p>
    <w:p>
      <w:pPr>
        <w:pStyle w:val="ListBullet"/>
      </w:pPr>
      <w:r>
        <w:t>Restaurant registration</w:t>
      </w:r>
    </w:p>
    <w:p>
      <w:pPr>
        <w:pStyle w:val="ListBullet"/>
      </w:pPr>
      <w:r>
        <w:t>Instant delivery products</w:t>
      </w:r>
    </w:p>
    <w:p>
      <w:pPr>
        <w:pStyle w:val="ListBullet"/>
      </w:pPr>
      <w:r>
        <w:t>Product management</w:t>
      </w:r>
    </w:p>
    <w:p>
      <w:pPr>
        <w:pStyle w:val="ListBullet"/>
      </w:pPr>
      <w:r>
        <w:t>Offer management</w:t>
      </w:r>
    </w:p>
    <w:p>
      <w:pPr>
        <w:pStyle w:val="ListBullet"/>
      </w:pPr>
      <w:r>
        <w:t>Order dashboard</w:t>
      </w:r>
    </w:p>
    <w:p>
      <w:pPr>
        <w:pStyle w:val="ListBullet"/>
      </w:pPr>
      <w:r>
        <w:t>Reports and analytics</w:t>
      </w:r>
    </w:p>
    <w:p>
      <w:pPr>
        <w:pStyle w:val="ListBullet"/>
      </w:pPr>
      <w:r>
        <w:t>Delivery settings</w:t>
      </w:r>
    </w:p>
    <w:p>
      <w:pPr>
        <w:pStyle w:val="Heading2"/>
      </w:pPr>
      <w:r>
        <w:t>Delivery Partner Features</w:t>
      </w:r>
    </w:p>
    <w:p>
      <w:pPr>
        <w:pStyle w:val="ListBullet"/>
      </w:pPr>
      <w:r>
        <w:t>Delivery partner registration</w:t>
      </w:r>
    </w:p>
    <w:p>
      <w:pPr>
        <w:pStyle w:val="ListBullet"/>
      </w:pPr>
      <w:r>
        <w:t>Vehicle verification</w:t>
      </w:r>
    </w:p>
    <w:p>
      <w:pPr>
        <w:pStyle w:val="ListBullet"/>
      </w:pPr>
      <w:r>
        <w:t>Driving license upload</w:t>
      </w:r>
    </w:p>
    <w:p>
      <w:pPr>
        <w:pStyle w:val="ListBullet"/>
      </w:pPr>
      <w:r>
        <w:t>RC book upload</w:t>
      </w:r>
    </w:p>
    <w:p>
      <w:pPr>
        <w:pStyle w:val="ListBullet"/>
      </w:pPr>
      <w:r>
        <w:t>Aadhaar verification</w:t>
      </w:r>
    </w:p>
    <w:p>
      <w:pPr>
        <w:pStyle w:val="ListBullet"/>
      </w:pPr>
      <w:r>
        <w:t>PAN verification</w:t>
      </w:r>
    </w:p>
    <w:p>
      <w:pPr>
        <w:pStyle w:val="ListBullet"/>
      </w:pPr>
      <w:r>
        <w:t>Bank details</w:t>
      </w:r>
    </w:p>
    <w:p>
      <w:pPr>
        <w:pStyle w:val="ListBullet"/>
      </w:pPr>
      <w:r>
        <w:t>Live order acceptance</w:t>
      </w:r>
    </w:p>
    <w:p>
      <w:pPr>
        <w:pStyle w:val="ListBullet"/>
      </w:pPr>
      <w:r>
        <w:t>Navigation system</w:t>
      </w:r>
    </w:p>
    <w:p>
      <w:pPr>
        <w:pStyle w:val="ListBullet"/>
      </w:pPr>
      <w:r>
        <w:t>OTP delivery confirmation</w:t>
      </w:r>
    </w:p>
    <w:p>
      <w:pPr>
        <w:pStyle w:val="ListBullet"/>
      </w:pPr>
      <w:r>
        <w:t>Wallet and incentives</w:t>
      </w:r>
    </w:p>
    <w:p>
      <w:pPr>
        <w:pStyle w:val="Heading2"/>
      </w:pPr>
      <w:r>
        <w:t>Admin Panel Features</w:t>
      </w:r>
    </w:p>
    <w:p>
      <w:pPr>
        <w:pStyle w:val="ListBullet"/>
      </w:pPr>
      <w:r>
        <w:t>Approve/reject Home Chefs</w:t>
      </w:r>
    </w:p>
    <w:p>
      <w:pPr>
        <w:pStyle w:val="ListBullet"/>
      </w:pPr>
      <w:r>
        <w:t>Approve/reject Restaurants</w:t>
      </w:r>
    </w:p>
    <w:p>
      <w:pPr>
        <w:pStyle w:val="ListBullet"/>
      </w:pPr>
      <w:r>
        <w:t>Approve/reject Delivery Partners</w:t>
      </w:r>
    </w:p>
    <w:p>
      <w:pPr>
        <w:pStyle w:val="ListBullet"/>
      </w:pPr>
      <w:r>
        <w:t>Manage users</w:t>
      </w:r>
    </w:p>
    <w:p>
      <w:pPr>
        <w:pStyle w:val="ListBullet"/>
      </w:pPr>
      <w:r>
        <w:t>Manage orders</w:t>
      </w:r>
    </w:p>
    <w:p>
      <w:pPr>
        <w:pStyle w:val="ListBullet"/>
      </w:pPr>
      <w:r>
        <w:t>Manage payouts</w:t>
      </w:r>
    </w:p>
    <w:p>
      <w:pPr>
        <w:pStyle w:val="ListBullet"/>
      </w:pPr>
      <w:r>
        <w:t>Manage franchise owners</w:t>
      </w:r>
    </w:p>
    <w:p>
      <w:pPr>
        <w:pStyle w:val="ListBullet"/>
      </w:pPr>
      <w:r>
        <w:t>Reports and analytics</w:t>
      </w:r>
    </w:p>
    <w:p>
      <w:pPr>
        <w:pStyle w:val="ListBullet"/>
      </w:pPr>
      <w:r>
        <w:t>Commission management</w:t>
      </w:r>
    </w:p>
    <w:p>
      <w:pPr>
        <w:pStyle w:val="ListBullet"/>
      </w:pPr>
      <w:r>
        <w:t>Banner management</w:t>
      </w:r>
    </w:p>
    <w:p>
      <w:pPr>
        <w:pStyle w:val="ListBullet"/>
      </w:pPr>
      <w:r>
        <w:t>Notification management</w:t>
      </w:r>
    </w:p>
    <w:p>
      <w:pPr>
        <w:pStyle w:val="Heading2"/>
      </w:pPr>
      <w:r>
        <w:t>Franchise System</w:t>
      </w:r>
    </w:p>
    <w:p>
      <w:pPr>
        <w:pStyle w:val="ListBullet"/>
      </w:pPr>
      <w:r>
        <w:t>Area-based franchise model</w:t>
      </w:r>
    </w:p>
    <w:p>
      <w:pPr>
        <w:pStyle w:val="ListBullet"/>
      </w:pPr>
      <w:r>
        <w:t>Local vendor management</w:t>
      </w:r>
    </w:p>
    <w:p>
      <w:pPr>
        <w:pStyle w:val="ListBullet"/>
      </w:pPr>
      <w:r>
        <w:t>Delivery partner management</w:t>
      </w:r>
    </w:p>
    <w:p>
      <w:pPr>
        <w:pStyle w:val="ListBullet"/>
      </w:pPr>
      <w:r>
        <w:t>Area revenue reports</w:t>
      </w:r>
    </w:p>
    <w:p>
      <w:pPr>
        <w:pStyle w:val="ListBullet"/>
      </w:pPr>
      <w:r>
        <w:t>Commission tracking</w:t>
      </w:r>
    </w:p>
    <w:p>
      <w:pPr>
        <w:pStyle w:val="Heading2"/>
      </w:pPr>
      <w:r>
        <w:t>Product Types</w:t>
      </w:r>
    </w:p>
    <w:p>
      <w:pPr>
        <w:pStyle w:val="ListBullet"/>
      </w:pPr>
      <w:r>
        <w:t>Instant Delivery</w:t>
      </w:r>
    </w:p>
    <w:p>
      <w:pPr>
        <w:pStyle w:val="ListBullet"/>
      </w:pPr>
      <w:r>
        <w:t>Preorder Food</w:t>
      </w:r>
    </w:p>
    <w:p>
      <w:pPr>
        <w:pStyle w:val="ListBullet"/>
      </w:pPr>
      <w:r>
        <w:t>Subscription Meals</w:t>
      </w:r>
    </w:p>
    <w:p>
      <w:pPr>
        <w:pStyle w:val="ListBullet"/>
      </w:pPr>
      <w:r>
        <w:t>Festival Specials</w:t>
      </w:r>
    </w:p>
    <w:p>
      <w:pPr>
        <w:pStyle w:val="ListBullet"/>
      </w:pPr>
      <w:r>
        <w:t>Healthy Foods</w:t>
      </w:r>
    </w:p>
    <w:p>
      <w:pPr>
        <w:pStyle w:val="ListBullet"/>
      </w:pPr>
      <w:r>
        <w:t>Traditional Foods</w:t>
      </w:r>
    </w:p>
    <w:p>
      <w:pPr>
        <w:pStyle w:val="Heading2"/>
      </w:pPr>
      <w:r>
        <w:t>Order Flow</w:t>
      </w:r>
    </w:p>
    <w:p>
      <w:pPr>
        <w:pStyle w:val="ListBullet"/>
      </w:pPr>
      <w:r>
        <w:t>Customer places order</w:t>
      </w:r>
    </w:p>
    <w:p>
      <w:pPr>
        <w:pStyle w:val="ListBullet"/>
      </w:pPr>
      <w:r>
        <w:t>Vendor accepts order</w:t>
      </w:r>
    </w:p>
    <w:p>
      <w:pPr>
        <w:pStyle w:val="ListBullet"/>
      </w:pPr>
      <w:r>
        <w:t>Delivery partner assigned</w:t>
      </w:r>
    </w:p>
    <w:p>
      <w:pPr>
        <w:pStyle w:val="ListBullet"/>
      </w:pPr>
      <w:r>
        <w:t>Order pickup</w:t>
      </w:r>
    </w:p>
    <w:p>
      <w:pPr>
        <w:pStyle w:val="ListBullet"/>
      </w:pPr>
      <w:r>
        <w:t>OTP verification</w:t>
      </w:r>
    </w:p>
    <w:p>
      <w:pPr>
        <w:pStyle w:val="ListBullet"/>
      </w:pPr>
      <w:r>
        <w:t>Order delivered</w:t>
      </w:r>
    </w:p>
    <w:p>
      <w:pPr>
        <w:pStyle w:val="Heading2"/>
      </w:pPr>
      <w:r>
        <w:t>Preorder Flow</w:t>
      </w:r>
    </w:p>
    <w:p>
      <w:pPr>
        <w:pStyle w:val="ListBullet"/>
      </w:pPr>
      <w:r>
        <w:t>Customer orders today</w:t>
      </w:r>
    </w:p>
    <w:p>
      <w:pPr>
        <w:pStyle w:val="ListBullet"/>
      </w:pPr>
      <w:r>
        <w:t>Delivery scheduled for tomorrow</w:t>
      </w:r>
    </w:p>
    <w:p>
      <w:pPr>
        <w:pStyle w:val="ListBullet"/>
      </w:pPr>
      <w:r>
        <w:t>Lunch and dinner slots available</w:t>
      </w:r>
    </w:p>
    <w:p>
      <w:pPr>
        <w:pStyle w:val="ListBullet"/>
      </w:pPr>
      <w:r>
        <w:t>Home Chef prepares fresh food</w:t>
      </w:r>
    </w:p>
    <w:p>
      <w:pPr>
        <w:pStyle w:val="Heading2"/>
      </w:pPr>
      <w:r>
        <w:t>Delivery Radius Logic</w:t>
      </w:r>
    </w:p>
    <w:p>
      <w:pPr>
        <w:pStyle w:val="ListBullet"/>
      </w:pPr>
      <w:r>
        <w:t>Home Chef deliveries limited to 5 KM</w:t>
      </w:r>
    </w:p>
    <w:p>
      <w:pPr>
        <w:pStyle w:val="ListBullet"/>
      </w:pPr>
      <w:r>
        <w:t>Restaurant delivery configurable</w:t>
      </w:r>
    </w:p>
    <w:p>
      <w:pPr>
        <w:pStyle w:val="ListBullet"/>
      </w:pPr>
      <w:r>
        <w:t>Google Maps integration</w:t>
      </w:r>
    </w:p>
    <w:p>
      <w:pPr>
        <w:pStyle w:val="ListBullet"/>
      </w:pPr>
      <w:r>
        <w:t>Nearby vendor filtering</w:t>
      </w:r>
    </w:p>
    <w:p>
      <w:pPr>
        <w:pStyle w:val="Heading2"/>
      </w:pPr>
      <w:r>
        <w:t>Social Media Features</w:t>
      </w:r>
    </w:p>
    <w:p>
      <w:pPr>
        <w:pStyle w:val="ListBullet"/>
      </w:pPr>
      <w:r>
        <w:t>Chef Instagram links</w:t>
      </w:r>
    </w:p>
    <w:p>
      <w:pPr>
        <w:pStyle w:val="ListBullet"/>
      </w:pPr>
      <w:r>
        <w:t>Chef YouTube links</w:t>
      </w:r>
    </w:p>
    <w:p>
      <w:pPr>
        <w:pStyle w:val="ListBullet"/>
      </w:pPr>
      <w:r>
        <w:t>Recipe video uploads</w:t>
      </w:r>
    </w:p>
    <w:p>
      <w:pPr>
        <w:pStyle w:val="ListBullet"/>
      </w:pPr>
      <w:r>
        <w:t>Cooking reels support</w:t>
      </w:r>
    </w:p>
    <w:p>
      <w:pPr>
        <w:pStyle w:val="ListBullet"/>
      </w:pPr>
      <w:r>
        <w:t>Follow chef feature</w:t>
      </w:r>
    </w:p>
    <w:p>
      <w:pPr>
        <w:pStyle w:val="Heading2"/>
      </w:pPr>
      <w:r>
        <w:t>Authentication &amp; Security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OTP verification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Helmet security</w:t>
      </w:r>
    </w:p>
    <w:p>
      <w:pPr>
        <w:pStyle w:val="ListBullet"/>
      </w:pPr>
      <w:r>
        <w:t>Audit logs</w:t>
      </w:r>
    </w:p>
    <w:p>
      <w:pPr>
        <w:pStyle w:val="Heading2"/>
      </w:pPr>
      <w:r>
        <w:t>Suggested APIs</w:t>
      </w:r>
    </w:p>
    <w:p>
      <w:pPr>
        <w:pStyle w:val="ListBullet"/>
      </w:pPr>
      <w:r>
        <w:t>POST /auth/register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POST /vendor/register</w:t>
      </w:r>
    </w:p>
    <w:p>
      <w:pPr>
        <w:pStyle w:val="ListBullet"/>
      </w:pPr>
      <w:r>
        <w:t>POST /delivery/register</w:t>
      </w:r>
    </w:p>
    <w:p>
      <w:pPr>
        <w:pStyle w:val="ListBullet"/>
      </w:pPr>
      <w:r>
        <w:t>POST /products</w:t>
      </w:r>
    </w:p>
    <w:p>
      <w:pPr>
        <w:pStyle w:val="ListBullet"/>
      </w:pPr>
      <w:r>
        <w:t>POST /orders</w:t>
      </w:r>
    </w:p>
    <w:p>
      <w:pPr>
        <w:pStyle w:val="ListBullet"/>
      </w:pPr>
      <w:r>
        <w:t>PUT /orders/status</w:t>
      </w:r>
    </w:p>
    <w:p>
      <w:pPr>
        <w:pStyle w:val="ListBullet"/>
      </w:pPr>
      <w:r>
        <w:t>PUT /admin/vendor/approve</w:t>
      </w:r>
    </w:p>
    <w:p>
      <w:pPr>
        <w:pStyle w:val="Heading2"/>
      </w:pPr>
      <w:r>
        <w:t>Database Tables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vendors</w:t>
      </w:r>
    </w:p>
    <w:p>
      <w:pPr>
        <w:pStyle w:val="ListBullet"/>
      </w:pPr>
      <w:r>
        <w:t>vendor_documents</w:t>
      </w:r>
    </w:p>
    <w:p>
      <w:pPr>
        <w:pStyle w:val="ListBullet"/>
      </w:pPr>
      <w:r>
        <w:t>delivery_partners</w:t>
      </w:r>
    </w:p>
    <w:p>
      <w:pPr>
        <w:pStyle w:val="ListBullet"/>
      </w:pPr>
      <w:r>
        <w:t>products</w:t>
      </w:r>
    </w:p>
    <w:p>
      <w:pPr>
        <w:pStyle w:val="ListBullet"/>
      </w:pPr>
      <w:r>
        <w:t>orders</w:t>
      </w:r>
    </w:p>
    <w:p>
      <w:pPr>
        <w:pStyle w:val="ListBullet"/>
      </w:pPr>
      <w:r>
        <w:t>order_items</w:t>
      </w:r>
    </w:p>
    <w:p>
      <w:pPr>
        <w:pStyle w:val="ListBullet"/>
      </w:pPr>
      <w:r>
        <w:t>wallets</w:t>
      </w:r>
    </w:p>
    <w:p>
      <w:pPr>
        <w:pStyle w:val="ListBullet"/>
      </w:pPr>
      <w:r>
        <w:t>payments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reviews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Frontend Web: React</w:t>
      </w:r>
    </w:p>
    <w:p>
      <w:pPr>
        <w:pStyle w:val="ListBullet"/>
      </w:pPr>
      <w:r>
        <w:t>Mobile Apps: React Native</w:t>
      </w:r>
    </w:p>
    <w:p>
      <w:pPr>
        <w:pStyle w:val="ListBullet"/>
      </w:pPr>
      <w:r>
        <w:t>Backend: Node.js + Express</w:t>
      </w:r>
    </w:p>
    <w:p>
      <w:pPr>
        <w:pStyle w:val="ListBullet"/>
      </w:pPr>
      <w:r>
        <w:t>Database: MySQL</w:t>
      </w:r>
    </w:p>
    <w:p>
      <w:pPr>
        <w:pStyle w:val="ListBullet"/>
      </w:pPr>
      <w:r>
        <w:t>Realtime: Socket.IO</w:t>
      </w:r>
    </w:p>
    <w:p>
      <w:pPr>
        <w:pStyle w:val="ListBullet"/>
      </w:pPr>
      <w:r>
        <w:t>Maps: Google Maps API</w:t>
      </w:r>
    </w:p>
    <w:p>
      <w:pPr>
        <w:pStyle w:val="ListBullet"/>
      </w:pPr>
      <w:r>
        <w:t>Notifications: Firebase</w:t>
      </w:r>
    </w:p>
    <w:p>
      <w:pPr>
        <w:pStyle w:val="ListBullet"/>
      </w:pPr>
      <w:r>
        <w:t>Payments: Razorpay</w:t>
      </w:r>
    </w:p>
    <w:p>
      <w:pPr>
        <w:pStyle w:val="ListBullet"/>
      </w:pPr>
      <w:r>
        <w:t>Storage: Cloudinary</w:t>
      </w:r>
    </w:p>
    <w:p>
      <w:pPr>
        <w:pStyle w:val="Heading2"/>
      </w:pPr>
      <w:r>
        <w:t>Future Features</w:t>
      </w:r>
    </w:p>
    <w:p>
      <w:pPr>
        <w:pStyle w:val="ListBullet"/>
      </w:pPr>
      <w:r>
        <w:t>AI food recommendations</w:t>
      </w:r>
    </w:p>
    <w:p>
      <w:pPr>
        <w:pStyle w:val="ListBullet"/>
      </w:pPr>
      <w:r>
        <w:t>Voice ordering</w:t>
      </w:r>
    </w:p>
    <w:p>
      <w:pPr>
        <w:pStyle w:val="ListBullet"/>
      </w:pPr>
      <w:r>
        <w:t>Corporate meal plans</w:t>
      </w:r>
    </w:p>
    <w:p>
      <w:pPr>
        <w:pStyle w:val="ListBullet"/>
      </w:pPr>
      <w:r>
        <w:t>Smart delivery assignment</w:t>
      </w:r>
    </w:p>
    <w:p>
      <w:pPr>
        <w:pStyle w:val="ListBullet"/>
      </w:pPr>
      <w:r>
        <w:t>Nutrition tracking</w:t>
      </w:r>
    </w:p>
    <w:p>
      <w:pPr>
        <w:pStyle w:val="ListBullet"/>
      </w:pPr>
      <w:r>
        <w:t>Live kitchen streaming</w:t>
      </w:r>
    </w:p>
    <w:p>
      <w:pPr>
        <w:pStyle w:val="ListBullet"/>
      </w:pPr>
      <w:r>
        <w:t>Festival campaigns</w:t>
      </w:r>
    </w:p>
    <w:p>
      <w:pPr>
        <w:pStyle w:val="Heading2"/>
      </w:pPr>
      <w:r>
        <w:t>Business Advantages</w:t>
      </w:r>
    </w:p>
    <w:p>
      <w:pPr>
        <w:pStyle w:val="ListBullet"/>
      </w:pPr>
      <w:r>
        <w:t>Supports women entrepreneurs</w:t>
      </w:r>
    </w:p>
    <w:p>
      <w:pPr>
        <w:pStyle w:val="ListBullet"/>
      </w:pPr>
      <w:r>
        <w:t>Focus on homemade food</w:t>
      </w:r>
    </w:p>
    <w:p>
      <w:pPr>
        <w:pStyle w:val="ListBullet"/>
      </w:pPr>
      <w:r>
        <w:t>Fresh food delivery</w:t>
      </w:r>
    </w:p>
    <w:p>
      <w:pPr>
        <w:pStyle w:val="ListBullet"/>
      </w:pPr>
      <w:r>
        <w:t>Community-based trust</w:t>
      </w:r>
    </w:p>
    <w:p>
      <w:pPr>
        <w:pStyle w:val="ListBullet"/>
      </w:pPr>
      <w:r>
        <w:t>Scalable franchise model</w:t>
      </w:r>
    </w:p>
    <w:p>
      <w:pPr>
        <w:pStyle w:val="ListBullet"/>
      </w:pPr>
      <w:r>
        <w:t>Local market expansion</w:t>
      </w:r>
    </w:p>
    <w:p>
      <w:pPr>
        <w:pStyle w:val="Heading2"/>
      </w:pPr>
      <w:r>
        <w:t>Conclusion</w:t>
      </w:r>
    </w:p>
    <w:p>
      <w:r>
        <w:t>Veetu Rusi is designed as a scalable homemade food ecosystem that combines food delivery, social food creators, preorder meal systems, and local community-based business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